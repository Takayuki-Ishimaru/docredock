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Cell deletion test</w:t>
      </w:r>
    </w:p>
    <w:p>
      <w:r>
        <w:t>BEFORE_TABLE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Delete column</w:t>
            </w:r>
          </w:p>
        </w:tc>
        <w:tc>
          <w:tcPr>
            <w:tcW w:type="dxa" w:w="4320"/>
          </w:tcPr>
          <w:p>
            <w:r>
              <w:t>Keep column</w:t>
            </w:r>
          </w:p>
        </w:tc>
      </w:tr>
      <w:tr>
        <w:tc>
          <w:tcPr>
            <w:tcW w:type="dxa" w:w="4320"/>
            <w:cellDel w:id="401" w:author="Synthetic QA" w:date="2026-10-12T00:00:00Z"/>
          </w:tcPr>
          <w:p>
            <w:r>
              <w:t>DELETED_CELL</w:t>
            </w:r>
          </w:p>
        </w:tc>
        <w:tc>
          <w:tcPr>
            <w:tcW w:type="dxa" w:w="4320"/>
          </w:tcPr>
          <w:p>
            <w:r>
              <w:t>KEPT_CELL</w:t>
            </w:r>
          </w:p>
        </w:tc>
      </w:tr>
    </w:tbl>
    <w:p>
      <w:r>
        <w:t>AFTER_TABLE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